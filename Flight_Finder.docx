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1418" w:rsidRDefault="00566D8B">
      <w:pPr>
        <w:pStyle w:val="Title"/>
      </w:pPr>
      <w:r>
        <w:t>Full Stack Development with MERN</w:t>
      </w:r>
    </w:p>
    <w:p w:rsidR="00B61418" w:rsidRDefault="00566D8B">
      <w:pPr>
        <w:pStyle w:val="Heading1"/>
      </w:pPr>
      <w:r>
        <w:t>Project Documentation</w:t>
      </w:r>
    </w:p>
    <w:p w:rsidR="00B61418" w:rsidRDefault="00566D8B">
      <w:r>
        <w:t xml:space="preserve">Project Title: Flight </w:t>
      </w:r>
      <w:r w:rsidR="00074D90">
        <w:t>Finder</w:t>
      </w:r>
      <w:bookmarkStart w:id="0" w:name="_GoBack"/>
      <w:bookmarkEnd w:id="0"/>
    </w:p>
    <w:p w:rsidR="00B61418" w:rsidRDefault="00566D8B">
      <w:r>
        <w:t>Team Members:</w:t>
      </w:r>
    </w:p>
    <w:p w:rsidR="00B61418" w:rsidRDefault="00566D8B">
      <w:pPr>
        <w:pStyle w:val="ListBullet"/>
      </w:pPr>
      <w:r>
        <w:t>Hitanshu Yadav</w:t>
      </w:r>
      <w:r w:rsidR="00AC4427">
        <w:t xml:space="preserve"> [22BCE10</w:t>
      </w:r>
      <w:r w:rsidR="008D6860">
        <w:t>527</w:t>
      </w:r>
      <w:r w:rsidR="00AC4427">
        <w:t>]</w:t>
      </w:r>
    </w:p>
    <w:p w:rsidR="00B61418" w:rsidRDefault="00566D8B">
      <w:pPr>
        <w:pStyle w:val="ListBullet"/>
      </w:pPr>
      <w:r>
        <w:t>Mohammad Asif Raza</w:t>
      </w:r>
      <w:r w:rsidR="00AC4427">
        <w:t xml:space="preserve"> [22BSA</w:t>
      </w:r>
      <w:r w:rsidR="00AC4427" w:rsidRPr="00AC4427">
        <w:t>10190</w:t>
      </w:r>
      <w:r w:rsidR="00AC4427">
        <w:t>]</w:t>
      </w:r>
    </w:p>
    <w:p w:rsidR="00B61418" w:rsidRDefault="00566D8B">
      <w:pPr>
        <w:pStyle w:val="ListBullet"/>
      </w:pPr>
      <w:r>
        <w:t>Akshat Singh</w:t>
      </w:r>
      <w:r w:rsidR="00AC4427">
        <w:t xml:space="preserve"> [22BCE10690]</w:t>
      </w:r>
    </w:p>
    <w:p w:rsidR="00B61418" w:rsidRDefault="00566D8B">
      <w:pPr>
        <w:pStyle w:val="ListBullet"/>
      </w:pPr>
      <w:r>
        <w:t>Mallika Manish Rajpal</w:t>
      </w:r>
      <w:r w:rsidR="00AC4427">
        <w:t xml:space="preserve"> [22BCE10455]</w:t>
      </w:r>
    </w:p>
    <w:p w:rsidR="00B61418" w:rsidRDefault="00566D8B">
      <w:pPr>
        <w:pStyle w:val="Heading1"/>
      </w:pPr>
      <w:r>
        <w:t>2. Project Overview</w:t>
      </w:r>
    </w:p>
    <w:p w:rsidR="00B61418" w:rsidRDefault="00566D8B">
      <w:pPr>
        <w:pStyle w:val="Heading2"/>
      </w:pPr>
      <w:r>
        <w:t>Purpose</w:t>
      </w:r>
    </w:p>
    <w:p w:rsidR="00B61418" w:rsidRDefault="00566D8B">
      <w:r>
        <w:t>The Flight Booking App aims to provide a modern, responsive, and user-friendly platform for booking flights. It streamlines the booking process by offering real-time search, secure payments, and clear pricing information. This MERN stack application caters to users seeking efficient flight comparisons and personalized booking experiences.</w:t>
      </w:r>
    </w:p>
    <w:p w:rsidR="00B61418" w:rsidRDefault="00566D8B">
      <w:pPr>
        <w:pStyle w:val="Heading2"/>
      </w:pPr>
      <w:r>
        <w:t>Features</w:t>
      </w:r>
    </w:p>
    <w:p w:rsidR="00B61418" w:rsidRDefault="00566D8B">
      <w:pPr>
        <w:pStyle w:val="ListBullet"/>
      </w:pPr>
      <w:r>
        <w:t>Advanced flight search and filtering (destination, date, airline, price)</w:t>
      </w:r>
    </w:p>
    <w:p w:rsidR="00B61418" w:rsidRDefault="00566D8B">
      <w:pPr>
        <w:pStyle w:val="ListBullet"/>
      </w:pPr>
      <w:r>
        <w:t>Real-time comparison of flights</w:t>
      </w:r>
    </w:p>
    <w:p w:rsidR="00B61418" w:rsidRDefault="00566D8B">
      <w:pPr>
        <w:pStyle w:val="ListBullet"/>
      </w:pPr>
      <w:r>
        <w:t>Secure authentication and user account management</w:t>
      </w:r>
    </w:p>
    <w:p w:rsidR="00B61418" w:rsidRDefault="00566D8B">
      <w:pPr>
        <w:pStyle w:val="ListBullet"/>
      </w:pPr>
      <w:r>
        <w:t>Transparent and streamlined booking with integrated payment</w:t>
      </w:r>
    </w:p>
    <w:p w:rsidR="00B61418" w:rsidRDefault="00566D8B">
      <w:pPr>
        <w:pStyle w:val="ListBullet"/>
      </w:pPr>
      <w:r>
        <w:t>User dashboard for managing trips and history</w:t>
      </w:r>
    </w:p>
    <w:p w:rsidR="00B61418" w:rsidRDefault="00566D8B">
      <w:pPr>
        <w:pStyle w:val="Heading1"/>
      </w:pPr>
      <w:r>
        <w:t>3. Architecture</w:t>
      </w:r>
    </w:p>
    <w:p w:rsidR="00B61418" w:rsidRDefault="00566D8B">
      <w:pPr>
        <w:pStyle w:val="Heading2"/>
      </w:pPr>
      <w:r>
        <w:t>Frontend</w:t>
      </w:r>
    </w:p>
    <w:p w:rsidR="00B61418" w:rsidRDefault="00566D8B">
      <w:r>
        <w:t>The frontend uses React for a modular, component-driven architecture. It leverages Bootstrap and custom CSS for responsiveness. API calls are made using Axios to fetch and display flight data.</w:t>
      </w:r>
    </w:p>
    <w:p w:rsidR="00B61418" w:rsidRDefault="00566D8B">
      <w:pPr>
        <w:pStyle w:val="Heading2"/>
      </w:pPr>
      <w:r>
        <w:t>Backend</w:t>
      </w:r>
    </w:p>
    <w:p w:rsidR="00B61418" w:rsidRDefault="00566D8B">
      <w:r>
        <w:t>Node.js with Express.js handles server-side logic including routing, authentication, and booking transactions. It interacts with MongoDB using Mongoose ORM.</w:t>
      </w:r>
    </w:p>
    <w:p w:rsidR="00B61418" w:rsidRDefault="00566D8B">
      <w:pPr>
        <w:pStyle w:val="Heading2"/>
      </w:pPr>
      <w:r>
        <w:lastRenderedPageBreak/>
        <w:t>Database</w:t>
      </w:r>
    </w:p>
    <w:p w:rsidR="00B61418" w:rsidRDefault="00566D8B">
      <w:r>
        <w:t>MongoDB stores user profiles, flight information, and booking records. Collections include users, flights, and bookings. Each booking references both user and flight documents.</w:t>
      </w:r>
    </w:p>
    <w:p w:rsidR="00AC4427" w:rsidRDefault="00566D8B" w:rsidP="00AC4427">
      <w:pPr>
        <w:keepNext/>
      </w:pPr>
      <w:r w:rsidRPr="00AC4427">
        <w:rPr>
          <w:b/>
        </w:rPr>
        <w:t>System Architecture Diagram</w:t>
      </w:r>
      <w:r w:rsidR="00AC4427" w:rsidRPr="00AC4427">
        <w:rPr>
          <w:b/>
        </w:rPr>
        <w:t>:</w:t>
      </w:r>
      <w:r w:rsidR="00AC4427">
        <w:br/>
      </w:r>
      <w:r w:rsidR="00AC4427">
        <w:br/>
      </w:r>
      <w:r w:rsidR="00AC4427">
        <w:rPr>
          <w:noProof/>
        </w:rPr>
        <w:drawing>
          <wp:inline distT="0" distB="0" distL="0" distR="0">
            <wp:extent cx="3893820" cy="3610797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itor _ Mermaid Chart-2025-04-13-18345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4877" cy="361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418" w:rsidRPr="00CB2199" w:rsidRDefault="00CB2199" w:rsidP="00CB2199">
      <w:pPr>
        <w:pStyle w:val="Caption"/>
        <w:rPr>
          <w:i/>
        </w:rPr>
      </w:pPr>
      <w:r>
        <w:rPr>
          <w:i/>
        </w:rPr>
        <w:t xml:space="preserve">                                                              </w:t>
      </w:r>
      <w:r w:rsidR="00AC4427" w:rsidRPr="00CB2199">
        <w:rPr>
          <w:i/>
        </w:rPr>
        <w:t>Figure 3.1</w:t>
      </w:r>
    </w:p>
    <w:p w:rsidR="00B61418" w:rsidRDefault="00566D8B">
      <w:pPr>
        <w:pStyle w:val="Heading1"/>
      </w:pPr>
      <w:r>
        <w:t>4. Setup Instructions</w:t>
      </w:r>
    </w:p>
    <w:p w:rsidR="00B61418" w:rsidRDefault="00566D8B">
      <w:pPr>
        <w:pStyle w:val="Heading2"/>
      </w:pPr>
      <w:r>
        <w:t>Prerequisites</w:t>
      </w:r>
    </w:p>
    <w:p w:rsidR="00B61418" w:rsidRDefault="00566D8B">
      <w:pPr>
        <w:pStyle w:val="ListBullet"/>
      </w:pPr>
      <w:r>
        <w:t>Node.js &gt;= 16</w:t>
      </w:r>
    </w:p>
    <w:p w:rsidR="00B61418" w:rsidRDefault="00566D8B">
      <w:pPr>
        <w:pStyle w:val="ListBullet"/>
      </w:pPr>
      <w:r>
        <w:t>MongoDB &gt;= 4</w:t>
      </w:r>
    </w:p>
    <w:p w:rsidR="00B61418" w:rsidRDefault="00566D8B">
      <w:pPr>
        <w:pStyle w:val="ListBullet"/>
      </w:pPr>
      <w:r>
        <w:t>npm or yarn</w:t>
      </w:r>
    </w:p>
    <w:p w:rsidR="00B61418" w:rsidRDefault="00566D8B">
      <w:pPr>
        <w:pStyle w:val="ListBullet"/>
      </w:pPr>
      <w:r>
        <w:t>Postman for testing (optional)</w:t>
      </w:r>
    </w:p>
    <w:p w:rsidR="00B61418" w:rsidRDefault="00566D8B">
      <w:pPr>
        <w:pStyle w:val="Heading2"/>
      </w:pPr>
      <w:r>
        <w:t>Installation</w:t>
      </w:r>
    </w:p>
    <w:p w:rsidR="00B61418" w:rsidRDefault="00566D8B">
      <w:r>
        <w:t>1. Clone the repository</w:t>
      </w:r>
      <w:r>
        <w:br/>
        <w:t>2. Navigate to `/client` and run `npm install`</w:t>
      </w:r>
      <w:r>
        <w:br/>
        <w:t>3. Navigate to `/server` and run `npm install`</w:t>
      </w:r>
      <w:r>
        <w:br/>
        <w:t>4. Set environment variables in `.env` file (MONGO_URI, JWT_SECRET, etc.)</w:t>
      </w:r>
      <w:r>
        <w:br/>
        <w:t>5. Run `npm start` in both client and server directories</w:t>
      </w:r>
    </w:p>
    <w:p w:rsidR="00B61418" w:rsidRDefault="00566D8B">
      <w:pPr>
        <w:pStyle w:val="Heading1"/>
      </w:pPr>
      <w:r>
        <w:lastRenderedPageBreak/>
        <w:t>5. Folder Structure</w:t>
      </w:r>
    </w:p>
    <w:p w:rsidR="00B61418" w:rsidRDefault="00566D8B">
      <w:pPr>
        <w:pStyle w:val="Heading2"/>
      </w:pPr>
      <w:r>
        <w:t>Client</w:t>
      </w:r>
    </w:p>
    <w:p w:rsidR="00B61418" w:rsidRDefault="00566D8B">
      <w:r>
        <w:t>`/components`: React UI components</w:t>
      </w:r>
      <w:r>
        <w:br/>
        <w:t>`/pages`: Page-level views</w:t>
      </w:r>
      <w:r>
        <w:br/>
        <w:t>`/services`: API service layer</w:t>
      </w:r>
      <w:r>
        <w:br/>
        <w:t>`/styles`: CSS files and theme</w:t>
      </w:r>
    </w:p>
    <w:p w:rsidR="00B61418" w:rsidRDefault="00566D8B">
      <w:pPr>
        <w:pStyle w:val="Heading2"/>
      </w:pPr>
      <w:r>
        <w:t>Server</w:t>
      </w:r>
    </w:p>
    <w:p w:rsidR="00B61418" w:rsidRDefault="00566D8B">
      <w:r>
        <w:t>`/routes`: API endpoints</w:t>
      </w:r>
      <w:r>
        <w:br/>
        <w:t>`/controllers`: Business logic for endpoints</w:t>
      </w:r>
      <w:r>
        <w:br/>
        <w:t>`/models`: Mongoose schemas</w:t>
      </w:r>
      <w:r>
        <w:br/>
        <w:t>`/middleware`: Authentication, error handling</w:t>
      </w:r>
    </w:p>
    <w:p w:rsidR="00B61418" w:rsidRDefault="00566D8B">
      <w:pPr>
        <w:pStyle w:val="Heading1"/>
      </w:pPr>
      <w:r>
        <w:t>6. Running the Application</w:t>
      </w:r>
    </w:p>
    <w:p w:rsidR="00B61418" w:rsidRDefault="00566D8B">
      <w:pPr>
        <w:pStyle w:val="ListBullet"/>
      </w:pPr>
      <w:r>
        <w:t>Frontend: `cd client &amp;&amp; npm start`</w:t>
      </w:r>
    </w:p>
    <w:p w:rsidR="00B61418" w:rsidRDefault="00566D8B">
      <w:pPr>
        <w:pStyle w:val="ListBullet"/>
      </w:pPr>
      <w:r>
        <w:t>Backend: `cd server &amp;&amp; npm start`</w:t>
      </w:r>
    </w:p>
    <w:p w:rsidR="00B61418" w:rsidRDefault="00566D8B">
      <w:pPr>
        <w:pStyle w:val="Heading1"/>
      </w:pPr>
      <w:r>
        <w:t>7. API Documentation</w:t>
      </w:r>
    </w:p>
    <w:p w:rsidR="00B61418" w:rsidRDefault="00566D8B">
      <w:r>
        <w:t>**Auth APIs**</w:t>
      </w:r>
    </w:p>
    <w:p w:rsidR="00B61418" w:rsidRDefault="00566D8B">
      <w:pPr>
        <w:pStyle w:val="ListBullet"/>
      </w:pPr>
      <w:r>
        <w:t>`POST /api/auth/register` - Register a new user</w:t>
      </w:r>
    </w:p>
    <w:p w:rsidR="00B61418" w:rsidRDefault="00566D8B">
      <w:pPr>
        <w:pStyle w:val="ListBullet"/>
      </w:pPr>
      <w:r>
        <w:t>`POST /api/auth/login` - Login user and return JWT</w:t>
      </w:r>
    </w:p>
    <w:p w:rsidR="00B61418" w:rsidRDefault="00566D8B">
      <w:r>
        <w:t>**Flight APIs**</w:t>
      </w:r>
    </w:p>
    <w:p w:rsidR="00B61418" w:rsidRDefault="00566D8B">
      <w:pPr>
        <w:pStyle w:val="ListBullet"/>
      </w:pPr>
      <w:r>
        <w:t>`GET /api/flights` - Get list of available flights</w:t>
      </w:r>
    </w:p>
    <w:p w:rsidR="00B61418" w:rsidRDefault="00566D8B">
      <w:pPr>
        <w:pStyle w:val="ListBullet"/>
      </w:pPr>
      <w:r>
        <w:t>`GET /api/flights/:id` - Get flight details</w:t>
      </w:r>
    </w:p>
    <w:p w:rsidR="00B61418" w:rsidRDefault="00566D8B">
      <w:r>
        <w:t>**Booking APIs**</w:t>
      </w:r>
    </w:p>
    <w:p w:rsidR="00B61418" w:rsidRDefault="00566D8B">
      <w:pPr>
        <w:pStyle w:val="ListBullet"/>
      </w:pPr>
      <w:r>
        <w:t>`POST /api/bookings` - Book a selected flight</w:t>
      </w:r>
    </w:p>
    <w:p w:rsidR="00B61418" w:rsidRDefault="00566D8B">
      <w:pPr>
        <w:pStyle w:val="ListBullet"/>
      </w:pPr>
      <w:r>
        <w:t>`GET /api/bookings/user/:id` - Get bookings for a user</w:t>
      </w:r>
    </w:p>
    <w:p w:rsidR="00B61418" w:rsidRDefault="00566D8B">
      <w:pPr>
        <w:pStyle w:val="Heading1"/>
      </w:pPr>
      <w:r>
        <w:t>8. Authentication</w:t>
      </w:r>
    </w:p>
    <w:p w:rsidR="00CB2199" w:rsidRDefault="00566D8B" w:rsidP="00CB2199">
      <w:r>
        <w:t>Authentication is handled using JSON Web Tokens (JWT). Upon login, a token is issued and stored on the client. Protected routes use middleware to verify the token and authorize access. Role-based access (user/admin) can be integrated.</w:t>
      </w:r>
      <w:r w:rsidR="00CB2199">
        <w:br/>
      </w:r>
    </w:p>
    <w:p w:rsidR="00B61418" w:rsidRDefault="00566D8B">
      <w:pPr>
        <w:pStyle w:val="Heading1"/>
      </w:pPr>
      <w:r>
        <w:lastRenderedPageBreak/>
        <w:t>9. User Interface</w:t>
      </w:r>
    </w:p>
    <w:p w:rsidR="00B61418" w:rsidRDefault="00566D8B">
      <w:r>
        <w:t>Clean, responsive UI with the following sections:</w:t>
      </w:r>
    </w:p>
    <w:p w:rsidR="00B61418" w:rsidRDefault="00566D8B">
      <w:pPr>
        <w:pStyle w:val="ListBullet"/>
      </w:pPr>
      <w:r>
        <w:t>Flight search form</w:t>
      </w:r>
    </w:p>
    <w:p w:rsidR="00B61418" w:rsidRDefault="00566D8B">
      <w:pPr>
        <w:pStyle w:val="ListBullet"/>
      </w:pPr>
      <w:r>
        <w:t>Results table with filters</w:t>
      </w:r>
    </w:p>
    <w:p w:rsidR="00B61418" w:rsidRDefault="00566D8B">
      <w:pPr>
        <w:pStyle w:val="ListBullet"/>
      </w:pPr>
      <w:r>
        <w:t>Booking confirmation page</w:t>
      </w:r>
    </w:p>
    <w:p w:rsidR="00B61418" w:rsidRDefault="00566D8B">
      <w:pPr>
        <w:pStyle w:val="ListBullet"/>
      </w:pPr>
      <w:r>
        <w:t>User login/signup and dashboard</w:t>
      </w:r>
    </w:p>
    <w:p w:rsidR="00CB2199" w:rsidRDefault="00566D8B" w:rsidP="00CB2199">
      <w:pPr>
        <w:keepNext/>
      </w:pPr>
      <w:r w:rsidRPr="00CB2199">
        <w:rPr>
          <w:b/>
        </w:rPr>
        <w:t>Sample UI Screenshots</w:t>
      </w:r>
      <w:r w:rsidR="00CB2199" w:rsidRPr="00CB2199">
        <w:rPr>
          <w:b/>
        </w:rPr>
        <w:t>:</w:t>
      </w:r>
      <w:r w:rsidR="00CB2199">
        <w:br/>
      </w:r>
      <w:r w:rsidR="00CB2199">
        <w:br/>
      </w:r>
      <w:r w:rsidR="00CB2199">
        <w:rPr>
          <w:noProof/>
        </w:rPr>
        <w:drawing>
          <wp:inline distT="0" distB="0" distL="0" distR="0">
            <wp:extent cx="5516880" cy="2830195"/>
            <wp:effectExtent l="0" t="0" r="762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736" cy="283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199" w:rsidRPr="00CB2199" w:rsidRDefault="00CB2199" w:rsidP="00CB2199">
      <w:pPr>
        <w:pStyle w:val="Caption"/>
        <w:jc w:val="center"/>
        <w:rPr>
          <w:i/>
        </w:rPr>
      </w:pPr>
      <w:r w:rsidRPr="00CB2199">
        <w:rPr>
          <w:i/>
        </w:rPr>
        <w:t>Figure 9.1</w:t>
      </w:r>
      <w:r w:rsidRPr="00CB2199">
        <w:rPr>
          <w:i/>
        </w:rPr>
        <w:br/>
      </w:r>
    </w:p>
    <w:p w:rsidR="00CB2199" w:rsidRDefault="00CB2199" w:rsidP="00CB2199">
      <w:pPr>
        <w:keepNext/>
      </w:pPr>
      <w:r>
        <w:rPr>
          <w:noProof/>
        </w:rPr>
        <w:drawing>
          <wp:inline distT="0" distB="0" distL="0" distR="0" wp14:anchorId="289F0D77" wp14:editId="78D45B07">
            <wp:extent cx="5486400" cy="25571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199" w:rsidRPr="00CB2199" w:rsidRDefault="00CB2199" w:rsidP="00CB2199">
      <w:pPr>
        <w:pStyle w:val="Caption"/>
        <w:jc w:val="center"/>
        <w:rPr>
          <w:i/>
        </w:rPr>
      </w:pPr>
      <w:r w:rsidRPr="00CB2199">
        <w:rPr>
          <w:i/>
        </w:rPr>
        <w:t>Figure 9.2</w:t>
      </w:r>
    </w:p>
    <w:p w:rsidR="00CB2199" w:rsidRDefault="00CB2199" w:rsidP="00CB2199">
      <w:pPr>
        <w:keepNext/>
      </w:pPr>
      <w:r>
        <w:lastRenderedPageBreak/>
        <w:br/>
      </w:r>
      <w:r>
        <w:br/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>
            <wp:extent cx="5562600" cy="2940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904" cy="295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199" w:rsidRDefault="00CB2199" w:rsidP="008C2382">
      <w:pPr>
        <w:pStyle w:val="Caption"/>
        <w:jc w:val="center"/>
      </w:pPr>
      <w:r w:rsidRPr="00CB2199">
        <w:rPr>
          <w:i/>
        </w:rPr>
        <w:t>Figure 9.3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461C3924" wp14:editId="43C901A1">
            <wp:extent cx="5486400" cy="28708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Pr="00CB2199">
        <w:rPr>
          <w:i/>
        </w:rPr>
        <w:t>Figure 9.4</w:t>
      </w:r>
      <w:r>
        <w:br/>
      </w:r>
    </w:p>
    <w:p w:rsidR="00CB2199" w:rsidRDefault="00CB2199" w:rsidP="00CB2199">
      <w:pPr>
        <w:keepNext/>
      </w:pPr>
      <w:r>
        <w:lastRenderedPageBreak/>
        <w:br/>
      </w:r>
      <w:r>
        <w:br/>
      </w:r>
      <w:r>
        <w:rPr>
          <w:noProof/>
        </w:rPr>
        <w:drawing>
          <wp:inline distT="0" distB="0" distL="0" distR="0" wp14:anchorId="0CB52F15" wp14:editId="1DDBE2BE">
            <wp:extent cx="5486400" cy="27730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199" w:rsidRPr="00CB2199" w:rsidRDefault="00CB2199" w:rsidP="00CB2199">
      <w:pPr>
        <w:pStyle w:val="Caption"/>
        <w:jc w:val="center"/>
        <w:rPr>
          <w:i/>
        </w:rPr>
      </w:pPr>
      <w:r w:rsidRPr="00CB2199">
        <w:rPr>
          <w:i/>
        </w:rPr>
        <w:t>Figure 9.</w:t>
      </w:r>
      <w:r w:rsidR="008C2382">
        <w:rPr>
          <w:i/>
        </w:rPr>
        <w:t>5</w:t>
      </w:r>
    </w:p>
    <w:p w:rsidR="00CB2199" w:rsidRDefault="00CB2199" w:rsidP="00CB2199">
      <w:pPr>
        <w:keepNext/>
      </w:pP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2A176D6F" wp14:editId="5FCE0F9E">
            <wp:extent cx="5486400" cy="27276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2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418" w:rsidRPr="00CB2199" w:rsidRDefault="00CB2199" w:rsidP="00CB2199">
      <w:pPr>
        <w:pStyle w:val="Caption"/>
        <w:jc w:val="center"/>
        <w:rPr>
          <w:i/>
        </w:rPr>
      </w:pPr>
      <w:r w:rsidRPr="00CB2199">
        <w:rPr>
          <w:i/>
        </w:rPr>
        <w:t>Figure 9.</w:t>
      </w:r>
      <w:r w:rsidR="008C2382">
        <w:rPr>
          <w:i/>
        </w:rPr>
        <w:t>6</w:t>
      </w:r>
      <w:r w:rsidRPr="00CB2199">
        <w:rPr>
          <w:i/>
        </w:rPr>
        <w:br/>
      </w:r>
    </w:p>
    <w:p w:rsidR="00B61418" w:rsidRDefault="00566D8B">
      <w:pPr>
        <w:pStyle w:val="Heading1"/>
      </w:pPr>
      <w:r>
        <w:lastRenderedPageBreak/>
        <w:t>10. Testing</w:t>
      </w:r>
    </w:p>
    <w:p w:rsidR="00B61418" w:rsidRDefault="00566D8B">
      <w:r>
        <w:t>API endpoints were tested using Postman. Frontend components were manually tested across devices. Performance was analyzed using Chrome DevTools. Example test scenarios include booking workflows and login edge cases.</w:t>
      </w:r>
    </w:p>
    <w:p w:rsidR="00B61418" w:rsidRDefault="00566D8B" w:rsidP="00AD32E4">
      <w:pPr>
        <w:pStyle w:val="Heading1"/>
        <w:spacing w:before="0"/>
      </w:pPr>
      <w:r>
        <w:t>11. Demo</w:t>
      </w:r>
      <w:r w:rsidR="00CB2199">
        <w:t xml:space="preserve"> Video</w:t>
      </w:r>
    </w:p>
    <w:p w:rsidR="00B61418" w:rsidRDefault="008627D9" w:rsidP="00B77970">
      <w:r>
        <w:t>L</w:t>
      </w:r>
      <w:r w:rsidR="00566D8B">
        <w:t xml:space="preserve">ive demo available at: </w:t>
      </w:r>
      <w:r w:rsidR="00B77970">
        <w:br/>
      </w:r>
      <w:hyperlink r:id="rId15" w:history="1">
        <w:r>
          <w:rPr>
            <w:rStyle w:val="Hyperlink"/>
          </w:rPr>
          <w:t>GitHub Link</w:t>
        </w:r>
      </w:hyperlink>
      <w:r w:rsidR="00B77970">
        <w:rPr>
          <w:rStyle w:val="Hyperlink"/>
        </w:rPr>
        <w:br/>
      </w:r>
      <w:hyperlink r:id="rId16" w:history="1">
        <w:r w:rsidR="00B77970" w:rsidRPr="00B77970">
          <w:rPr>
            <w:rStyle w:val="Hyperlink"/>
          </w:rPr>
          <w:t>Google Drive</w:t>
        </w:r>
      </w:hyperlink>
      <w:r w:rsidR="00AD32E4">
        <w:br/>
      </w:r>
      <w:r w:rsidR="00AD32E4">
        <w:br/>
      </w:r>
      <w:r w:rsidR="00AD32E4">
        <w:object w:dxaOrig="1520" w:dyaOrig="9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.8pt;height:40.9pt" o:ole="">
            <v:imagedata r:id="rId17" o:title=""/>
          </v:shape>
          <o:OLEObject Type="Embed" ProgID="Package" ShapeID="_x0000_i1025" DrawAspect="Icon" ObjectID="_1806131883" r:id="rId18"/>
        </w:object>
      </w:r>
    </w:p>
    <w:p w:rsidR="00B61418" w:rsidRDefault="00566D8B" w:rsidP="00AD32E4">
      <w:pPr>
        <w:pStyle w:val="Heading1"/>
        <w:spacing w:before="0"/>
        <w:jc w:val="both"/>
      </w:pPr>
      <w:r>
        <w:t>12. Known Issues</w:t>
      </w:r>
    </w:p>
    <w:p w:rsidR="00B61418" w:rsidRDefault="00566D8B">
      <w:pPr>
        <w:pStyle w:val="ListBullet"/>
      </w:pPr>
      <w:r>
        <w:t>No native mobile application yet</w:t>
      </w:r>
    </w:p>
    <w:p w:rsidR="00B61418" w:rsidRDefault="00566D8B">
      <w:pPr>
        <w:pStyle w:val="ListBullet"/>
      </w:pPr>
      <w:r>
        <w:t>Offline access not supported</w:t>
      </w:r>
    </w:p>
    <w:p w:rsidR="00B61418" w:rsidRDefault="00566D8B">
      <w:pPr>
        <w:pStyle w:val="ListBullet"/>
      </w:pPr>
      <w:r>
        <w:t>Only English supported</w:t>
      </w:r>
    </w:p>
    <w:p w:rsidR="00B61418" w:rsidRDefault="00566D8B">
      <w:pPr>
        <w:pStyle w:val="ListBullet"/>
      </w:pPr>
      <w:r>
        <w:t>Limited flight provider APIs integrated</w:t>
      </w:r>
    </w:p>
    <w:p w:rsidR="00B61418" w:rsidRDefault="00566D8B">
      <w:pPr>
        <w:pStyle w:val="Heading1"/>
      </w:pPr>
      <w:r>
        <w:t>13. Future Enhancements</w:t>
      </w:r>
    </w:p>
    <w:p w:rsidR="00B61418" w:rsidRDefault="00566D8B">
      <w:pPr>
        <w:pStyle w:val="ListBullet"/>
      </w:pPr>
      <w:r>
        <w:t>Integrate hotel and car rental booking services</w:t>
      </w:r>
    </w:p>
    <w:p w:rsidR="00B61418" w:rsidRDefault="00566D8B">
      <w:pPr>
        <w:pStyle w:val="ListBullet"/>
      </w:pPr>
      <w:r>
        <w:t>Develop native iOS and Android apps</w:t>
      </w:r>
    </w:p>
    <w:p w:rsidR="00B61418" w:rsidRDefault="00566D8B">
      <w:pPr>
        <w:pStyle w:val="ListBullet"/>
      </w:pPr>
      <w:r>
        <w:t>Support multi-language and currency localization</w:t>
      </w:r>
    </w:p>
    <w:p w:rsidR="00B61418" w:rsidRDefault="00566D8B">
      <w:pPr>
        <w:pStyle w:val="ListBullet"/>
      </w:pPr>
      <w:r>
        <w:t>AI-based price prediction and booking suggestion</w:t>
      </w:r>
    </w:p>
    <w:p w:rsidR="00B61418" w:rsidRDefault="00566D8B">
      <w:pPr>
        <w:pStyle w:val="ListBullet"/>
      </w:pPr>
      <w:r>
        <w:t>Real-time flight status updates and loyalty program integration</w:t>
      </w:r>
    </w:p>
    <w:sectPr w:rsidR="00B61418" w:rsidSect="00034616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230F" w:rsidRDefault="0052230F" w:rsidP="00CB2199">
      <w:pPr>
        <w:spacing w:after="0" w:line="240" w:lineRule="auto"/>
      </w:pPr>
      <w:r>
        <w:separator/>
      </w:r>
    </w:p>
  </w:endnote>
  <w:endnote w:type="continuationSeparator" w:id="0">
    <w:p w:rsidR="0052230F" w:rsidRDefault="0052230F" w:rsidP="00CB21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B2199" w:rsidRDefault="00CB219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B2199" w:rsidRDefault="00CB219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B2199" w:rsidRDefault="00CB21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230F" w:rsidRDefault="0052230F" w:rsidP="00CB2199">
      <w:pPr>
        <w:spacing w:after="0" w:line="240" w:lineRule="auto"/>
      </w:pPr>
      <w:r>
        <w:separator/>
      </w:r>
    </w:p>
  </w:footnote>
  <w:footnote w:type="continuationSeparator" w:id="0">
    <w:p w:rsidR="0052230F" w:rsidRDefault="0052230F" w:rsidP="00CB21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B2199" w:rsidRDefault="00CB219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B2199" w:rsidRDefault="00CB219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B2199" w:rsidRDefault="00CB21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7A82748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5ACB6DD1"/>
    <w:multiLevelType w:val="hybridMultilevel"/>
    <w:tmpl w:val="6C4AD6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74D90"/>
    <w:rsid w:val="0015074B"/>
    <w:rsid w:val="0029639D"/>
    <w:rsid w:val="00326F90"/>
    <w:rsid w:val="00506922"/>
    <w:rsid w:val="0052230F"/>
    <w:rsid w:val="00566D8B"/>
    <w:rsid w:val="005F1508"/>
    <w:rsid w:val="00766D5D"/>
    <w:rsid w:val="008627D9"/>
    <w:rsid w:val="008C2382"/>
    <w:rsid w:val="008D6860"/>
    <w:rsid w:val="00AA1D8D"/>
    <w:rsid w:val="00AC4427"/>
    <w:rsid w:val="00AD32E4"/>
    <w:rsid w:val="00B47730"/>
    <w:rsid w:val="00B61418"/>
    <w:rsid w:val="00B77970"/>
    <w:rsid w:val="00C449BA"/>
    <w:rsid w:val="00CB0664"/>
    <w:rsid w:val="00CB2199"/>
    <w:rsid w:val="00F454C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D7BD1C4"/>
  <w14:defaultImageDpi w14:val="300"/>
  <w15:docId w15:val="{0172F690-B958-4C6D-B449-9DCD91508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8627D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27D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627D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95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oleObject" Target="embeddings/oleObject1.bin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8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drive/folders/1sDyig-13VsQO0ZHKS_uzPwb-JAcwv86V?usp=sharing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Haloween-arch/Flight_Finder.git" TargetMode="External"/><Relationship Id="rId23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392007B-954C-426F-8EAC-49439F3D6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612</Words>
  <Characters>3493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4097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22BCE10690</cp:lastModifiedBy>
  <cp:revision>5</cp:revision>
  <dcterms:created xsi:type="dcterms:W3CDTF">2025-04-13T20:19:00Z</dcterms:created>
  <dcterms:modified xsi:type="dcterms:W3CDTF">2025-04-14T05:02:00Z</dcterms:modified>
  <cp:category/>
</cp:coreProperties>
</file>